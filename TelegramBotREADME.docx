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EF19F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📱</w:t>
      </w:r>
      <w:r w:rsidRPr="00A06D21">
        <w:rPr>
          <w:b/>
          <w:bCs/>
          <w:lang w:val="en-IN"/>
        </w:rPr>
        <w:t xml:space="preserve"> AI-Powered Telegram Bot (AWS + DynamoDB + Lambda + OpenAI)</w:t>
      </w:r>
    </w:p>
    <w:p w14:paraId="12181FEE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 xml:space="preserve">This project is a fully serverless Telegram bot built on </w:t>
      </w:r>
      <w:r w:rsidRPr="00A06D21">
        <w:rPr>
          <w:b/>
          <w:bCs/>
          <w:lang w:val="en-IN"/>
        </w:rPr>
        <w:t>AWS Lambda</w:t>
      </w:r>
      <w:r w:rsidRPr="00A06D21">
        <w:rPr>
          <w:lang w:val="en-IN"/>
        </w:rPr>
        <w:t xml:space="preserve">, </w:t>
      </w:r>
      <w:r w:rsidRPr="00A06D21">
        <w:rPr>
          <w:b/>
          <w:bCs/>
          <w:lang w:val="en-IN"/>
        </w:rPr>
        <w:t>API Gateway</w:t>
      </w:r>
      <w:r w:rsidRPr="00A06D21">
        <w:rPr>
          <w:lang w:val="en-IN"/>
        </w:rPr>
        <w:t xml:space="preserve">, and </w:t>
      </w:r>
      <w:r w:rsidRPr="00A06D21">
        <w:rPr>
          <w:b/>
          <w:bCs/>
          <w:lang w:val="en-IN"/>
        </w:rPr>
        <w:t>DynamoDB</w:t>
      </w:r>
      <w:r w:rsidRPr="00A06D21">
        <w:rPr>
          <w:lang w:val="en-IN"/>
        </w:rPr>
        <w:t xml:space="preserve">, with optional </w:t>
      </w:r>
      <w:r w:rsidRPr="00A06D21">
        <w:rPr>
          <w:b/>
          <w:bCs/>
          <w:lang w:val="en-IN"/>
        </w:rPr>
        <w:t>OpenAI</w:t>
      </w:r>
      <w:r w:rsidRPr="00A06D21">
        <w:rPr>
          <w:lang w:val="en-IN"/>
        </w:rPr>
        <w:t xml:space="preserve"> integration for AI responses.</w:t>
      </w:r>
    </w:p>
    <w:p w14:paraId="428DA5A8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It supports:</w:t>
      </w:r>
    </w:p>
    <w:p w14:paraId="4F1900B6" w14:textId="77777777" w:rsidR="00A06D21" w:rsidRPr="00A06D21" w:rsidRDefault="00A06D21" w:rsidP="00A06D21">
      <w:pPr>
        <w:numPr>
          <w:ilvl w:val="0"/>
          <w:numId w:val="10"/>
        </w:numPr>
        <w:rPr>
          <w:lang w:val="en-IN"/>
        </w:rPr>
      </w:pPr>
      <w:r w:rsidRPr="00A06D21">
        <w:rPr>
          <w:lang w:val="en-IN"/>
        </w:rPr>
        <w:t>Saving and retrieving your own data</w:t>
      </w:r>
    </w:p>
    <w:p w14:paraId="0D3D286D" w14:textId="77777777" w:rsidR="00A06D21" w:rsidRPr="00A06D21" w:rsidRDefault="00A06D21" w:rsidP="00A06D21">
      <w:pPr>
        <w:numPr>
          <w:ilvl w:val="0"/>
          <w:numId w:val="10"/>
        </w:numPr>
        <w:rPr>
          <w:lang w:val="en-IN"/>
        </w:rPr>
      </w:pPr>
      <w:r w:rsidRPr="00A06D21">
        <w:rPr>
          <w:lang w:val="en-IN"/>
        </w:rPr>
        <w:t>Searching your message history</w:t>
      </w:r>
    </w:p>
    <w:p w14:paraId="7E449D0F" w14:textId="77777777" w:rsidR="00A06D21" w:rsidRPr="00A06D21" w:rsidRDefault="00A06D21" w:rsidP="00A06D21">
      <w:pPr>
        <w:numPr>
          <w:ilvl w:val="0"/>
          <w:numId w:val="10"/>
        </w:numPr>
        <w:rPr>
          <w:lang w:val="en-IN"/>
        </w:rPr>
      </w:pPr>
      <w:r w:rsidRPr="00A06D21">
        <w:rPr>
          <w:lang w:val="en-IN"/>
        </w:rPr>
        <w:t>Key/value personal notes</w:t>
      </w:r>
    </w:p>
    <w:p w14:paraId="294A42E2" w14:textId="77777777" w:rsidR="00A06D21" w:rsidRPr="00A06D21" w:rsidRDefault="00A06D21" w:rsidP="00A06D21">
      <w:pPr>
        <w:numPr>
          <w:ilvl w:val="0"/>
          <w:numId w:val="10"/>
        </w:numPr>
        <w:rPr>
          <w:lang w:val="en-IN"/>
        </w:rPr>
      </w:pPr>
      <w:r w:rsidRPr="00A06D21">
        <w:rPr>
          <w:lang w:val="en-IN"/>
        </w:rPr>
        <w:t>AI question answering</w:t>
      </w:r>
    </w:p>
    <w:p w14:paraId="20F4AA73" w14:textId="77777777" w:rsidR="00A06D21" w:rsidRPr="00A06D21" w:rsidRDefault="00A06D21" w:rsidP="00A06D21">
      <w:pPr>
        <w:numPr>
          <w:ilvl w:val="0"/>
          <w:numId w:val="10"/>
        </w:numPr>
        <w:rPr>
          <w:lang w:val="en-IN"/>
        </w:rPr>
      </w:pPr>
      <w:r w:rsidRPr="00A06D21">
        <w:rPr>
          <w:lang w:val="en-IN"/>
        </w:rPr>
        <w:t>DynamoDB-backed storage</w:t>
      </w:r>
    </w:p>
    <w:p w14:paraId="653BC927" w14:textId="77777777" w:rsidR="00A06D21" w:rsidRPr="00A06D21" w:rsidRDefault="00A06D21" w:rsidP="00A06D21">
      <w:pPr>
        <w:numPr>
          <w:ilvl w:val="0"/>
          <w:numId w:val="10"/>
        </w:numPr>
        <w:rPr>
          <w:lang w:val="en-IN"/>
        </w:rPr>
      </w:pPr>
      <w:r w:rsidRPr="00A06D21">
        <w:rPr>
          <w:lang w:val="en-IN"/>
        </w:rPr>
        <w:t>Clean, simple command-based UX</w:t>
      </w:r>
    </w:p>
    <w:p w14:paraId="41A0D308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3E7DA93C">
          <v:rect id="_x0000_i1109" style="width:0;height:1.5pt" o:hralign="center" o:hrstd="t" o:hr="t" fillcolor="#a0a0a0" stroked="f"/>
        </w:pict>
      </w:r>
    </w:p>
    <w:p w14:paraId="51CCA908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🚀</w:t>
      </w:r>
      <w:r w:rsidRPr="00A06D21">
        <w:rPr>
          <w:b/>
          <w:bCs/>
          <w:lang w:val="en-IN"/>
        </w:rPr>
        <w:t xml:space="preserve"> Features</w:t>
      </w:r>
    </w:p>
    <w:p w14:paraId="337D6A8E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Core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3646"/>
      </w:tblGrid>
      <w:tr w:rsidR="00A06D21" w:rsidRPr="00A06D21" w14:paraId="504C98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6D8A79" w14:textId="77777777" w:rsidR="00A06D21" w:rsidRPr="00A06D21" w:rsidRDefault="00A06D21" w:rsidP="00A06D21">
            <w:pPr>
              <w:rPr>
                <w:b/>
                <w:bCs/>
                <w:lang w:val="en-IN"/>
              </w:rPr>
            </w:pPr>
            <w:r w:rsidRPr="00A06D21">
              <w:rPr>
                <w:b/>
                <w:bCs/>
                <w:lang w:val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E662956" w14:textId="77777777" w:rsidR="00A06D21" w:rsidRPr="00A06D21" w:rsidRDefault="00A06D21" w:rsidP="00A06D21">
            <w:pPr>
              <w:rPr>
                <w:b/>
                <w:bCs/>
                <w:lang w:val="en-IN"/>
              </w:rPr>
            </w:pPr>
            <w:r w:rsidRPr="00A06D21">
              <w:rPr>
                <w:b/>
                <w:bCs/>
                <w:lang w:val="en-IN"/>
              </w:rPr>
              <w:t>Description</w:t>
            </w:r>
          </w:p>
        </w:tc>
      </w:tr>
      <w:tr w:rsidR="00A06D21" w:rsidRPr="00A06D21" w14:paraId="473D9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42115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</w:t>
            </w:r>
            <w:proofErr w:type="gramStart"/>
            <w:r w:rsidRPr="00A06D21">
              <w:rPr>
                <w:lang w:val="en-IN"/>
              </w:rPr>
              <w:t>start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EC5D9B4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Welcome message + full command list</w:t>
            </w:r>
          </w:p>
        </w:tc>
      </w:tr>
      <w:tr w:rsidR="00A06D21" w:rsidRPr="00A06D21" w14:paraId="10055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471D4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</w:t>
            </w:r>
            <w:proofErr w:type="gramStart"/>
            <w:r w:rsidRPr="00A06D21">
              <w:rPr>
                <w:lang w:val="en-IN"/>
              </w:rPr>
              <w:t>hello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9DF8BDB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Simple greeting</w:t>
            </w:r>
          </w:p>
        </w:tc>
      </w:tr>
      <w:tr w:rsidR="00A06D21" w:rsidRPr="00A06D21" w14:paraId="6EF3E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8B96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</w:t>
            </w:r>
            <w:proofErr w:type="gramStart"/>
            <w:r w:rsidRPr="00A06D21">
              <w:rPr>
                <w:lang w:val="en-IN"/>
              </w:rPr>
              <w:t>help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F08C82A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Show all commands</w:t>
            </w:r>
          </w:p>
        </w:tc>
      </w:tr>
      <w:tr w:rsidR="00A06D21" w:rsidRPr="00A06D21" w14:paraId="7512B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799E8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/echo &lt;text&gt;</w:t>
            </w:r>
          </w:p>
        </w:tc>
        <w:tc>
          <w:tcPr>
            <w:tcW w:w="0" w:type="auto"/>
            <w:vAlign w:val="center"/>
            <w:hideMark/>
          </w:tcPr>
          <w:p w14:paraId="5618160C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 xml:space="preserve">Echo </w:t>
            </w:r>
            <w:proofErr w:type="gramStart"/>
            <w:r w:rsidRPr="00A06D21">
              <w:rPr>
                <w:lang w:val="en-IN"/>
              </w:rPr>
              <w:t>back</w:t>
            </w:r>
            <w:proofErr w:type="gramEnd"/>
            <w:r w:rsidRPr="00A06D21">
              <w:rPr>
                <w:lang w:val="en-IN"/>
              </w:rPr>
              <w:t xml:space="preserve"> any text</w:t>
            </w:r>
          </w:p>
        </w:tc>
      </w:tr>
      <w:tr w:rsidR="00A06D21" w:rsidRPr="00A06D21" w14:paraId="7643F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B15A2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/save &lt;key&gt; &lt;value&gt;</w:t>
            </w:r>
          </w:p>
        </w:tc>
        <w:tc>
          <w:tcPr>
            <w:tcW w:w="0" w:type="auto"/>
            <w:vAlign w:val="center"/>
            <w:hideMark/>
          </w:tcPr>
          <w:p w14:paraId="0379E49C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Save a key/value pair</w:t>
            </w:r>
          </w:p>
        </w:tc>
      </w:tr>
      <w:tr w:rsidR="00A06D21" w:rsidRPr="00A06D21" w14:paraId="2B149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90EE6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/get &lt;key&gt;</w:t>
            </w:r>
          </w:p>
        </w:tc>
        <w:tc>
          <w:tcPr>
            <w:tcW w:w="0" w:type="auto"/>
            <w:vAlign w:val="center"/>
            <w:hideMark/>
          </w:tcPr>
          <w:p w14:paraId="78AD4A9E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Retrieve a saved value</w:t>
            </w:r>
          </w:p>
        </w:tc>
      </w:tr>
      <w:tr w:rsidR="00A06D21" w:rsidRPr="00A06D21" w14:paraId="6CE92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C764F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</w:t>
            </w:r>
            <w:proofErr w:type="gramStart"/>
            <w:r w:rsidRPr="00A06D21">
              <w:rPr>
                <w:lang w:val="en-IN"/>
              </w:rPr>
              <w:t>list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C239A74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List all saved keys</w:t>
            </w:r>
          </w:p>
        </w:tc>
      </w:tr>
      <w:tr w:rsidR="00A06D21" w:rsidRPr="00A06D21" w14:paraId="1BDA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D1DD7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</w:t>
            </w:r>
            <w:proofErr w:type="spellStart"/>
            <w:r w:rsidRPr="00A06D21">
              <w:rPr>
                <w:lang w:val="en-IN"/>
              </w:rPr>
              <w:t>getid</w:t>
            </w:r>
            <w:proofErr w:type="spellEnd"/>
            <w:r w:rsidRPr="00A06D21">
              <w:rPr>
                <w:lang w:val="en-IN"/>
              </w:rPr>
              <w:t xml:space="preserve"> &lt;</w:t>
            </w:r>
            <w:proofErr w:type="spellStart"/>
            <w:r w:rsidRPr="00A06D21">
              <w:rPr>
                <w:lang w:val="en-IN"/>
              </w:rPr>
              <w:t>message_id</w:t>
            </w:r>
            <w:proofErr w:type="spellEnd"/>
            <w:r w:rsidRPr="00A06D21">
              <w:rPr>
                <w:lang w:val="en-IN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A5EA488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Retrieve a stored message by ID</w:t>
            </w:r>
          </w:p>
        </w:tc>
      </w:tr>
      <w:tr w:rsidR="00A06D21" w:rsidRPr="00A06D21" w14:paraId="4C20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D109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/search &lt;keyword&gt;</w:t>
            </w:r>
          </w:p>
        </w:tc>
        <w:tc>
          <w:tcPr>
            <w:tcW w:w="0" w:type="auto"/>
            <w:vAlign w:val="center"/>
            <w:hideMark/>
          </w:tcPr>
          <w:p w14:paraId="56B72C05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Full-text search across user messages</w:t>
            </w:r>
          </w:p>
        </w:tc>
      </w:tr>
      <w:tr w:rsidR="00A06D21" w:rsidRPr="00A06D21" w14:paraId="69268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1337A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</w:t>
            </w:r>
            <w:proofErr w:type="gramStart"/>
            <w:r w:rsidRPr="00A06D21">
              <w:rPr>
                <w:lang w:val="en-IN"/>
              </w:rPr>
              <w:t>latest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C508C62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Show latest saved message</w:t>
            </w:r>
          </w:p>
        </w:tc>
      </w:tr>
      <w:tr w:rsidR="00A06D21" w:rsidRPr="00A06D21" w14:paraId="7F27A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CD34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lastRenderedPageBreak/>
              <w:t>/</w:t>
            </w:r>
            <w:proofErr w:type="gramStart"/>
            <w:r w:rsidRPr="00A06D21">
              <w:rPr>
                <w:lang w:val="en-IN"/>
              </w:rPr>
              <w:t>history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410347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Show last 5 saved messages</w:t>
            </w:r>
          </w:p>
        </w:tc>
      </w:tr>
      <w:tr w:rsidR="00A06D21" w:rsidRPr="00A06D21" w14:paraId="3F8AD8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4F04C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/ask &lt;question&gt;</w:t>
            </w:r>
          </w:p>
        </w:tc>
        <w:tc>
          <w:tcPr>
            <w:tcW w:w="0" w:type="auto"/>
            <w:vAlign w:val="center"/>
            <w:hideMark/>
          </w:tcPr>
          <w:p w14:paraId="459350AD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Get an AI answer (OpenAI)</w:t>
            </w:r>
          </w:p>
        </w:tc>
      </w:tr>
      <w:tr w:rsidR="00A06D21" w:rsidRPr="00A06D21" w14:paraId="7D56E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18D27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/</w:t>
            </w:r>
            <w:proofErr w:type="gramStart"/>
            <w:r w:rsidRPr="00A06D21">
              <w:rPr>
                <w:lang w:val="en-IN"/>
              </w:rPr>
              <w:t>menu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6E0E8FD" w14:textId="77777777" w:rsidR="00A06D21" w:rsidRPr="00A06D21" w:rsidRDefault="00A06D21" w:rsidP="00A06D21">
            <w:pPr>
              <w:rPr>
                <w:lang w:val="en-IN"/>
              </w:rPr>
            </w:pPr>
            <w:r w:rsidRPr="00A06D21">
              <w:rPr>
                <w:lang w:val="en-IN"/>
              </w:rPr>
              <w:t>Show full text-based help menu</w:t>
            </w:r>
          </w:p>
        </w:tc>
      </w:tr>
    </w:tbl>
    <w:p w14:paraId="08FE6066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75D23225">
          <v:rect id="_x0000_i1110" style="width:0;height:1.5pt" o:hralign="center" o:hrstd="t" o:hr="t" fillcolor="#a0a0a0" stroked="f"/>
        </w:pict>
      </w:r>
    </w:p>
    <w:p w14:paraId="21C4ED51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Symbol" w:hAnsi="Segoe UI Symbol" w:cs="Segoe UI Symbol"/>
          <w:b/>
          <w:bCs/>
          <w:lang w:val="en-IN"/>
        </w:rPr>
        <w:t>🗂</w:t>
      </w:r>
      <w:r w:rsidRPr="00A06D21">
        <w:rPr>
          <w:b/>
          <w:bCs/>
          <w:lang w:val="en-IN"/>
        </w:rPr>
        <w:t xml:space="preserve"> Architecture Overview</w:t>
      </w:r>
    </w:p>
    <w:p w14:paraId="1AD1021D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This bot is completely serverless.</w:t>
      </w:r>
    </w:p>
    <w:p w14:paraId="6A5D1E06" w14:textId="01487102" w:rsidR="00164973" w:rsidRDefault="009836DD" w:rsidP="00A06D21">
      <w:pPr>
        <w:rPr>
          <w:lang w:val="en-IN"/>
        </w:rPr>
      </w:pPr>
      <w:r w:rsidRPr="009836DD">
        <w:rPr>
          <w:lang w:val="en-IN"/>
        </w:rPr>
        <w:drawing>
          <wp:inline distT="0" distB="0" distL="0" distR="0" wp14:anchorId="53241D03" wp14:editId="0ACFFFA2">
            <wp:extent cx="5486400" cy="1226820"/>
            <wp:effectExtent l="0" t="0" r="0" b="0"/>
            <wp:docPr id="21353114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11491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A89F3" w14:textId="680386F4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AWS Components</w:t>
      </w:r>
    </w:p>
    <w:p w14:paraId="100B3421" w14:textId="77777777" w:rsidR="00A06D21" w:rsidRPr="00A06D21" w:rsidRDefault="00A06D21" w:rsidP="00A06D21">
      <w:pPr>
        <w:numPr>
          <w:ilvl w:val="0"/>
          <w:numId w:val="11"/>
        </w:numPr>
        <w:rPr>
          <w:lang w:val="en-IN"/>
        </w:rPr>
      </w:pPr>
      <w:r w:rsidRPr="00A06D21">
        <w:rPr>
          <w:b/>
          <w:bCs/>
          <w:lang w:val="en-IN"/>
        </w:rPr>
        <w:t>API Gateway (HTTP API)</w:t>
      </w:r>
      <w:r w:rsidRPr="00A06D21">
        <w:rPr>
          <w:lang w:val="en-IN"/>
        </w:rPr>
        <w:br/>
        <w:t>Receives webhook updates from Telegram.</w:t>
      </w:r>
    </w:p>
    <w:p w14:paraId="18DB8B6A" w14:textId="77777777" w:rsidR="00A06D21" w:rsidRPr="00A06D21" w:rsidRDefault="00A06D21" w:rsidP="00A06D21">
      <w:pPr>
        <w:numPr>
          <w:ilvl w:val="0"/>
          <w:numId w:val="11"/>
        </w:numPr>
        <w:rPr>
          <w:lang w:val="en-IN"/>
        </w:rPr>
      </w:pPr>
      <w:r w:rsidRPr="00A06D21">
        <w:rPr>
          <w:b/>
          <w:bCs/>
          <w:lang w:val="en-IN"/>
        </w:rPr>
        <w:t>Lambda Function</w:t>
      </w:r>
    </w:p>
    <w:p w14:paraId="3980288A" w14:textId="77777777" w:rsidR="00A06D21" w:rsidRPr="00A06D21" w:rsidRDefault="00A06D21" w:rsidP="00A06D21">
      <w:pPr>
        <w:numPr>
          <w:ilvl w:val="1"/>
          <w:numId w:val="11"/>
        </w:numPr>
        <w:rPr>
          <w:lang w:val="en-IN"/>
        </w:rPr>
      </w:pPr>
      <w:r w:rsidRPr="00A06D21">
        <w:rPr>
          <w:lang w:val="en-IN"/>
        </w:rPr>
        <w:t>Parses commands</w:t>
      </w:r>
    </w:p>
    <w:p w14:paraId="04A01778" w14:textId="77777777" w:rsidR="00A06D21" w:rsidRPr="00A06D21" w:rsidRDefault="00A06D21" w:rsidP="00A06D21">
      <w:pPr>
        <w:numPr>
          <w:ilvl w:val="1"/>
          <w:numId w:val="11"/>
        </w:numPr>
        <w:rPr>
          <w:lang w:val="en-IN"/>
        </w:rPr>
      </w:pPr>
      <w:r w:rsidRPr="00A06D21">
        <w:rPr>
          <w:lang w:val="en-IN"/>
        </w:rPr>
        <w:t>Saves/reads from DynamoDB</w:t>
      </w:r>
    </w:p>
    <w:p w14:paraId="0CB10833" w14:textId="77777777" w:rsidR="00A06D21" w:rsidRPr="00A06D21" w:rsidRDefault="00A06D21" w:rsidP="00A06D21">
      <w:pPr>
        <w:numPr>
          <w:ilvl w:val="1"/>
          <w:numId w:val="11"/>
        </w:numPr>
        <w:rPr>
          <w:lang w:val="en-IN"/>
        </w:rPr>
      </w:pPr>
      <w:r w:rsidRPr="00A06D21">
        <w:rPr>
          <w:lang w:val="en-IN"/>
        </w:rPr>
        <w:t>Calls OpenAI for /ask responses</w:t>
      </w:r>
    </w:p>
    <w:p w14:paraId="7E944971" w14:textId="77777777" w:rsidR="00A06D21" w:rsidRPr="00A06D21" w:rsidRDefault="00A06D21" w:rsidP="00A06D21">
      <w:pPr>
        <w:numPr>
          <w:ilvl w:val="0"/>
          <w:numId w:val="11"/>
        </w:numPr>
        <w:rPr>
          <w:lang w:val="en-IN"/>
        </w:rPr>
      </w:pPr>
      <w:r w:rsidRPr="00A06D21">
        <w:rPr>
          <w:b/>
          <w:bCs/>
          <w:lang w:val="en-IN"/>
        </w:rPr>
        <w:t>DynamoDB Table</w:t>
      </w:r>
    </w:p>
    <w:p w14:paraId="19D267BE" w14:textId="77777777" w:rsidR="00A06D21" w:rsidRPr="00A06D21" w:rsidRDefault="00A06D21" w:rsidP="00A06D21">
      <w:pPr>
        <w:numPr>
          <w:ilvl w:val="1"/>
          <w:numId w:val="11"/>
        </w:numPr>
        <w:rPr>
          <w:lang w:val="en-IN"/>
        </w:rPr>
      </w:pPr>
      <w:r w:rsidRPr="00A06D21">
        <w:rPr>
          <w:lang w:val="en-IN"/>
        </w:rPr>
        <w:t xml:space="preserve">Partition key: </w:t>
      </w:r>
      <w:proofErr w:type="spellStart"/>
      <w:r w:rsidRPr="00A06D21">
        <w:rPr>
          <w:lang w:val="en-IN"/>
        </w:rPr>
        <w:t>user_id</w:t>
      </w:r>
      <w:proofErr w:type="spellEnd"/>
    </w:p>
    <w:p w14:paraId="37E2A8E2" w14:textId="77777777" w:rsidR="00A06D21" w:rsidRPr="00A06D21" w:rsidRDefault="00A06D21" w:rsidP="00A06D21">
      <w:pPr>
        <w:numPr>
          <w:ilvl w:val="1"/>
          <w:numId w:val="11"/>
        </w:numPr>
        <w:rPr>
          <w:lang w:val="en-IN"/>
        </w:rPr>
      </w:pPr>
      <w:r w:rsidRPr="00A06D21">
        <w:rPr>
          <w:lang w:val="en-IN"/>
        </w:rPr>
        <w:t xml:space="preserve">Sort key: </w:t>
      </w:r>
      <w:proofErr w:type="spellStart"/>
      <w:r w:rsidRPr="00A06D21">
        <w:rPr>
          <w:lang w:val="en-IN"/>
        </w:rPr>
        <w:t>sort_key</w:t>
      </w:r>
      <w:proofErr w:type="spellEnd"/>
    </w:p>
    <w:p w14:paraId="0D75BD2C" w14:textId="77777777" w:rsidR="00A06D21" w:rsidRPr="00A06D21" w:rsidRDefault="00A06D21" w:rsidP="00A06D21">
      <w:pPr>
        <w:numPr>
          <w:ilvl w:val="1"/>
          <w:numId w:val="11"/>
        </w:numPr>
        <w:rPr>
          <w:lang w:val="en-IN"/>
        </w:rPr>
      </w:pPr>
      <w:r w:rsidRPr="00A06D21">
        <w:rPr>
          <w:lang w:val="en-IN"/>
        </w:rPr>
        <w:t>Stores notes, key/value pairs, and message history.</w:t>
      </w:r>
    </w:p>
    <w:p w14:paraId="78E6F701" w14:textId="77777777" w:rsidR="00A06D21" w:rsidRPr="00A06D21" w:rsidRDefault="00A06D21" w:rsidP="00A06D21">
      <w:pPr>
        <w:numPr>
          <w:ilvl w:val="0"/>
          <w:numId w:val="11"/>
        </w:numPr>
        <w:rPr>
          <w:lang w:val="en-IN"/>
        </w:rPr>
      </w:pPr>
      <w:r w:rsidRPr="00A06D21">
        <w:rPr>
          <w:b/>
          <w:bCs/>
          <w:lang w:val="en-IN"/>
        </w:rPr>
        <w:t>IAM Role / Policies</w:t>
      </w:r>
      <w:r w:rsidRPr="00A06D21">
        <w:rPr>
          <w:lang w:val="en-IN"/>
        </w:rPr>
        <w:br/>
        <w:t>Lambda permissions for DynamoDB and logs.</w:t>
      </w:r>
    </w:p>
    <w:p w14:paraId="4F9EE024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1BDA9CFF">
          <v:rect id="_x0000_i1111" style="width:0;height:1.5pt" o:hralign="center" o:hrstd="t" o:hr="t" fillcolor="#a0a0a0" stroked="f"/>
        </w:pict>
      </w:r>
    </w:p>
    <w:p w14:paraId="1D09ABCF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📦</w:t>
      </w:r>
      <w:r w:rsidRPr="00A06D21">
        <w:rPr>
          <w:b/>
          <w:bCs/>
          <w:lang w:val="en-IN"/>
        </w:rPr>
        <w:t xml:space="preserve"> Project Structure</w:t>
      </w:r>
    </w:p>
    <w:p w14:paraId="1710D8CD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lastRenderedPageBreak/>
        <w:t>/</w:t>
      </w:r>
    </w:p>
    <w:p w14:paraId="7C59F794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├── main.tf                 # Terraform infra</w:t>
      </w:r>
    </w:p>
    <w:p w14:paraId="227BD111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├── handler.py              # AWS Lambda bot logic</w:t>
      </w:r>
    </w:p>
    <w:p w14:paraId="03104D06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 xml:space="preserve">├── </w:t>
      </w:r>
      <w:proofErr w:type="spellStart"/>
      <w:proofErr w:type="gramStart"/>
      <w:r w:rsidRPr="00A06D21">
        <w:rPr>
          <w:lang w:val="en-IN"/>
        </w:rPr>
        <w:t>terraform.tfvars</w:t>
      </w:r>
      <w:proofErr w:type="spellEnd"/>
      <w:proofErr w:type="gramEnd"/>
      <w:r w:rsidRPr="00A06D21">
        <w:rPr>
          <w:lang w:val="en-IN"/>
        </w:rPr>
        <w:t xml:space="preserve">        # Bot token + OpenAI key</w:t>
      </w:r>
    </w:p>
    <w:p w14:paraId="23679C79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└── README.md               # This file</w:t>
      </w:r>
    </w:p>
    <w:p w14:paraId="58EA97C3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2CC59750">
          <v:rect id="_x0000_i1112" style="width:0;height:1.5pt" o:hralign="center" o:hrstd="t" o:hr="t" fillcolor="#a0a0a0" stroked="f"/>
        </w:pict>
      </w:r>
    </w:p>
    <w:p w14:paraId="3ACD0176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🔧</w:t>
      </w:r>
      <w:r w:rsidRPr="00A06D21">
        <w:rPr>
          <w:b/>
          <w:bCs/>
          <w:lang w:val="en-IN"/>
        </w:rPr>
        <w:t xml:space="preserve"> Deployment Instructions</w:t>
      </w:r>
    </w:p>
    <w:p w14:paraId="65BDDBBD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1. Clone the repository</w:t>
      </w:r>
    </w:p>
    <w:p w14:paraId="47E1752B" w14:textId="235F9F76" w:rsidR="00A06D21" w:rsidRPr="00A06D21" w:rsidRDefault="008B16CE" w:rsidP="00A06D21">
      <w:pPr>
        <w:rPr>
          <w:lang w:val="en-IN"/>
        </w:rPr>
      </w:pPr>
      <w:r w:rsidRPr="008B16CE">
        <w:rPr>
          <w:lang w:val="en-IN"/>
        </w:rPr>
        <w:drawing>
          <wp:inline distT="0" distB="0" distL="0" distR="0" wp14:anchorId="26753036" wp14:editId="1784E0B1">
            <wp:extent cx="5486400" cy="556260"/>
            <wp:effectExtent l="0" t="0" r="0" b="0"/>
            <wp:docPr id="41847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791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D21" w:rsidRPr="00A06D21">
        <w:rPr>
          <w:lang w:val="en-IN"/>
        </w:rPr>
        <w:pict w14:anchorId="334AA624">
          <v:rect id="_x0000_i1113" style="width:0;height:1.5pt" o:hralign="center" o:hrstd="t" o:hr="t" fillcolor="#a0a0a0" stroked="f"/>
        </w:pict>
      </w:r>
    </w:p>
    <w:p w14:paraId="2F58C664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2. Add environment variables (Terraform)</w:t>
      </w:r>
    </w:p>
    <w:p w14:paraId="7BBFC703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Create a file named:</w:t>
      </w:r>
    </w:p>
    <w:p w14:paraId="3417B8D2" w14:textId="77777777" w:rsidR="008B16CE" w:rsidRDefault="008B16CE" w:rsidP="00A06D21">
      <w:pPr>
        <w:rPr>
          <w:lang w:val="en-IN"/>
        </w:rPr>
      </w:pPr>
      <w:r w:rsidRPr="008B16CE">
        <w:rPr>
          <w:lang w:val="en-IN"/>
        </w:rPr>
        <w:drawing>
          <wp:inline distT="0" distB="0" distL="0" distR="0" wp14:anchorId="25D371CE" wp14:editId="1CC7FC75">
            <wp:extent cx="5486400" cy="718820"/>
            <wp:effectExtent l="0" t="0" r="0" b="5080"/>
            <wp:docPr id="2099479360" name="Picture 1" descr="A black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479360" name="Picture 1" descr="A black rectangular object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2097C" w14:textId="3F2CC894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Add:</w:t>
      </w:r>
    </w:p>
    <w:p w14:paraId="415C1342" w14:textId="3A3EC62F" w:rsidR="00A06D21" w:rsidRPr="00A06D21" w:rsidRDefault="008B16CE" w:rsidP="00A06D21">
      <w:pPr>
        <w:rPr>
          <w:lang w:val="en-IN"/>
        </w:rPr>
      </w:pPr>
      <w:r w:rsidRPr="008B16CE">
        <w:rPr>
          <w:lang w:val="en-IN"/>
        </w:rPr>
        <w:drawing>
          <wp:inline distT="0" distB="0" distL="0" distR="0" wp14:anchorId="1545DC82" wp14:editId="4E1183A9">
            <wp:extent cx="5486400" cy="575945"/>
            <wp:effectExtent l="0" t="0" r="0" b="0"/>
            <wp:docPr id="838559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59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D21" w:rsidRPr="00A06D21">
        <w:rPr>
          <w:lang w:val="en-IN"/>
        </w:rPr>
        <w:pict w14:anchorId="51D470E5">
          <v:rect id="_x0000_i1114" style="width:0;height:1.5pt" o:hralign="center" o:hrstd="t" o:hr="t" fillcolor="#a0a0a0" stroked="f"/>
        </w:pict>
      </w:r>
    </w:p>
    <w:p w14:paraId="045BA651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3. Build the Lambda package</w:t>
      </w:r>
    </w:p>
    <w:p w14:paraId="4B083503" w14:textId="151DC67F" w:rsidR="00A06D21" w:rsidRPr="00A06D21" w:rsidRDefault="00AD1777" w:rsidP="00A06D21">
      <w:pPr>
        <w:rPr>
          <w:lang w:val="en-IN"/>
        </w:rPr>
      </w:pPr>
      <w:r w:rsidRPr="00AD1777">
        <w:rPr>
          <w:lang w:val="en-IN"/>
        </w:rPr>
        <w:drawing>
          <wp:inline distT="0" distB="0" distL="0" distR="0" wp14:anchorId="3254BDE2" wp14:editId="57D1C45A">
            <wp:extent cx="5486400" cy="819150"/>
            <wp:effectExtent l="0" t="0" r="0" b="0"/>
            <wp:docPr id="2002480106" name="Picture 1" descr="A computer screen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480106" name="Picture 1" descr="A computer screen with blu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687CA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5DFBD569">
          <v:rect id="_x0000_i1115" style="width:0;height:1.5pt" o:hralign="center" o:hrstd="t" o:hr="t" fillcolor="#a0a0a0" stroked="f"/>
        </w:pict>
      </w:r>
    </w:p>
    <w:p w14:paraId="6AF3FFBC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4. Deploy with Terraform</w:t>
      </w:r>
    </w:p>
    <w:p w14:paraId="2740F91E" w14:textId="77777777" w:rsidR="00AD1777" w:rsidRDefault="00AD1777" w:rsidP="00A06D21">
      <w:pPr>
        <w:rPr>
          <w:lang w:val="en-IN"/>
        </w:rPr>
      </w:pPr>
      <w:r w:rsidRPr="00AD1777">
        <w:rPr>
          <w:lang w:val="en-IN"/>
        </w:rPr>
        <w:lastRenderedPageBreak/>
        <w:drawing>
          <wp:inline distT="0" distB="0" distL="0" distR="0" wp14:anchorId="11CD097C" wp14:editId="45298D8C">
            <wp:extent cx="5486400" cy="635000"/>
            <wp:effectExtent l="0" t="0" r="0" b="0"/>
            <wp:docPr id="65775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7582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D39D" w14:textId="6627FDD0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 xml:space="preserve">Terraform outputs the </w:t>
      </w:r>
      <w:r w:rsidRPr="00A06D21">
        <w:rPr>
          <w:b/>
          <w:bCs/>
          <w:lang w:val="en-IN"/>
        </w:rPr>
        <w:t>webhook URL</w:t>
      </w:r>
      <w:r w:rsidRPr="00A06D21">
        <w:rPr>
          <w:lang w:val="en-IN"/>
        </w:rPr>
        <w:t>.</w:t>
      </w:r>
    </w:p>
    <w:p w14:paraId="2A511E0E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2136FD48">
          <v:rect id="_x0000_i1116" style="width:0;height:1.5pt" o:hralign="center" o:hrstd="t" o:hr="t" fillcolor="#a0a0a0" stroked="f"/>
        </w:pict>
      </w:r>
    </w:p>
    <w:p w14:paraId="04FAC7C5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5. Set the Telegram webhook</w:t>
      </w:r>
    </w:p>
    <w:p w14:paraId="5C9FE1CB" w14:textId="53E98EC6" w:rsidR="00A06D21" w:rsidRPr="00A06D21" w:rsidRDefault="00AD1777" w:rsidP="00A06D21">
      <w:pPr>
        <w:rPr>
          <w:lang w:val="en-IN"/>
        </w:rPr>
      </w:pPr>
      <w:r w:rsidRPr="00AD1777">
        <w:rPr>
          <w:lang w:val="en-IN"/>
        </w:rPr>
        <w:drawing>
          <wp:inline distT="0" distB="0" distL="0" distR="0" wp14:anchorId="42173099" wp14:editId="7886796B">
            <wp:extent cx="5486400" cy="685800"/>
            <wp:effectExtent l="0" t="0" r="0" b="0"/>
            <wp:docPr id="2112460398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60398" name="Picture 1" descr="A black background with green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D21" w:rsidRPr="00A06D21">
        <w:rPr>
          <w:lang w:val="en-IN"/>
        </w:rPr>
        <w:pict w14:anchorId="559F685B">
          <v:rect id="_x0000_i1117" style="width:0;height:1.5pt" o:hralign="center" o:hrstd="t" o:hr="t" fillcolor="#a0a0a0" stroked="f"/>
        </w:pict>
      </w:r>
    </w:p>
    <w:p w14:paraId="7CA61BAF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🤖</w:t>
      </w:r>
      <w:r w:rsidRPr="00A06D21">
        <w:rPr>
          <w:b/>
          <w:bCs/>
          <w:lang w:val="en-IN"/>
        </w:rPr>
        <w:t xml:space="preserve"> OpenAI Integration</w:t>
      </w:r>
    </w:p>
    <w:p w14:paraId="0B80FAD8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The /ask command supports OpenAI’s API via:</w:t>
      </w:r>
    </w:p>
    <w:p w14:paraId="2DF4E8D7" w14:textId="77777777" w:rsidR="00AD1777" w:rsidRDefault="00AD1777" w:rsidP="00A06D21">
      <w:pPr>
        <w:rPr>
          <w:lang w:val="en-IN"/>
        </w:rPr>
      </w:pPr>
      <w:r w:rsidRPr="00AD1777">
        <w:rPr>
          <w:lang w:val="en-IN"/>
        </w:rPr>
        <w:drawing>
          <wp:inline distT="0" distB="0" distL="0" distR="0" wp14:anchorId="608DAF59" wp14:editId="30538FB3">
            <wp:extent cx="5486400" cy="581660"/>
            <wp:effectExtent l="0" t="0" r="0" b="8890"/>
            <wp:docPr id="117193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349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24C53" w14:textId="10BC96E1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If you don't want AI:</w:t>
      </w:r>
    </w:p>
    <w:p w14:paraId="776703A9" w14:textId="77777777" w:rsidR="00A06D21" w:rsidRPr="00A06D21" w:rsidRDefault="00A06D21" w:rsidP="00A06D21">
      <w:pPr>
        <w:numPr>
          <w:ilvl w:val="0"/>
          <w:numId w:val="12"/>
        </w:numPr>
        <w:rPr>
          <w:lang w:val="en-IN"/>
        </w:rPr>
      </w:pPr>
      <w:r w:rsidRPr="00A06D21">
        <w:rPr>
          <w:lang w:val="en-IN"/>
        </w:rPr>
        <w:t>remove the OPENAI_API_KEY var</w:t>
      </w:r>
    </w:p>
    <w:p w14:paraId="46045FCF" w14:textId="77777777" w:rsidR="00A06D21" w:rsidRPr="00A06D21" w:rsidRDefault="00A06D21" w:rsidP="00A06D21">
      <w:pPr>
        <w:numPr>
          <w:ilvl w:val="0"/>
          <w:numId w:val="12"/>
        </w:numPr>
        <w:rPr>
          <w:lang w:val="en-IN"/>
        </w:rPr>
      </w:pPr>
      <w:r w:rsidRPr="00A06D21">
        <w:rPr>
          <w:lang w:val="en-IN"/>
        </w:rPr>
        <w:t>/</w:t>
      </w:r>
      <w:proofErr w:type="gramStart"/>
      <w:r w:rsidRPr="00A06D21">
        <w:rPr>
          <w:lang w:val="en-IN"/>
        </w:rPr>
        <w:t>ask</w:t>
      </w:r>
      <w:proofErr w:type="gramEnd"/>
      <w:r w:rsidRPr="00A06D21">
        <w:rPr>
          <w:lang w:val="en-IN"/>
        </w:rPr>
        <w:t xml:space="preserve"> will respond with a friendly fallback message</w:t>
      </w:r>
    </w:p>
    <w:p w14:paraId="30DC53F4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If you get:</w:t>
      </w:r>
    </w:p>
    <w:p w14:paraId="52D85338" w14:textId="77777777" w:rsidR="00AD1777" w:rsidRDefault="00AD1777" w:rsidP="00A06D21">
      <w:pPr>
        <w:rPr>
          <w:lang w:val="en-IN"/>
        </w:rPr>
      </w:pPr>
      <w:r w:rsidRPr="00AD1777">
        <w:rPr>
          <w:lang w:val="en-IN"/>
        </w:rPr>
        <w:drawing>
          <wp:inline distT="0" distB="0" distL="0" distR="0" wp14:anchorId="06CB2E5C" wp14:editId="4FFD7332">
            <wp:extent cx="5486400" cy="749935"/>
            <wp:effectExtent l="0" t="0" r="0" b="0"/>
            <wp:docPr id="819844754" name="Picture 1" descr="A black background with re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44754" name="Picture 1" descr="A black background with red number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F2548" w14:textId="57437B26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 xml:space="preserve">Add a </w:t>
      </w:r>
      <w:r w:rsidRPr="00A06D21">
        <w:rPr>
          <w:b/>
          <w:bCs/>
          <w:lang w:val="en-IN"/>
        </w:rPr>
        <w:t>payment method</w:t>
      </w:r>
      <w:r w:rsidRPr="00A06D21">
        <w:rPr>
          <w:lang w:val="en-IN"/>
        </w:rPr>
        <w:t xml:space="preserve"> or increase your </w:t>
      </w:r>
      <w:r w:rsidRPr="00A06D21">
        <w:rPr>
          <w:b/>
          <w:bCs/>
          <w:lang w:val="en-IN"/>
        </w:rPr>
        <w:t>usage limits</w:t>
      </w:r>
      <w:r w:rsidRPr="00A06D21">
        <w:rPr>
          <w:lang w:val="en-IN"/>
        </w:rPr>
        <w:t xml:space="preserve"> at:</w:t>
      </w:r>
      <w:r w:rsidRPr="00A06D21">
        <w:rPr>
          <w:lang w:val="en-IN"/>
        </w:rPr>
        <w:br/>
      </w:r>
      <w:hyperlink r:id="rId15" w:tgtFrame="_new" w:history="1">
        <w:r w:rsidRPr="00A06D21">
          <w:rPr>
            <w:rStyle w:val="Hyperlink"/>
            <w:lang w:val="en-IN"/>
          </w:rPr>
          <w:t>https://platform.openai.com/account/billing/limits</w:t>
        </w:r>
      </w:hyperlink>
    </w:p>
    <w:p w14:paraId="51460FAD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5F73438C">
          <v:rect id="_x0000_i1118" style="width:0;height:1.5pt" o:hralign="center" o:hrstd="t" o:hr="t" fillcolor="#a0a0a0" stroked="f"/>
        </w:pict>
      </w:r>
    </w:p>
    <w:p w14:paraId="07D4357F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📜</w:t>
      </w:r>
      <w:r w:rsidRPr="00A06D21">
        <w:rPr>
          <w:b/>
          <w:bCs/>
          <w:lang w:val="en-IN"/>
        </w:rPr>
        <w:t xml:space="preserve"> DynamoDB Schema</w:t>
      </w:r>
    </w:p>
    <w:p w14:paraId="7314EDD9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Key/value items</w:t>
      </w:r>
    </w:p>
    <w:p w14:paraId="4F28728D" w14:textId="77777777" w:rsidR="00DA3E02" w:rsidRDefault="00DA3E02" w:rsidP="00A06D21">
      <w:pPr>
        <w:rPr>
          <w:b/>
          <w:bCs/>
          <w:lang w:val="en-IN"/>
        </w:rPr>
      </w:pPr>
      <w:r w:rsidRPr="00DA3E02">
        <w:rPr>
          <w:lang w:val="en-IN"/>
        </w:rPr>
        <w:lastRenderedPageBreak/>
        <w:drawing>
          <wp:inline distT="0" distB="0" distL="0" distR="0" wp14:anchorId="402CEF2C" wp14:editId="5DBF5DDE">
            <wp:extent cx="5486400" cy="851535"/>
            <wp:effectExtent l="0" t="0" r="0" b="5715"/>
            <wp:docPr id="123813200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32008" name="Picture 1" descr="A black background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6412" w14:textId="34558051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b/>
          <w:bCs/>
          <w:lang w:val="en-IN"/>
        </w:rPr>
        <w:t>Message history items</w:t>
      </w:r>
    </w:p>
    <w:p w14:paraId="15C1F814" w14:textId="77777777" w:rsidR="00DA3E02" w:rsidRDefault="00DA3E02" w:rsidP="00A06D21">
      <w:pPr>
        <w:rPr>
          <w:lang w:val="en-IN"/>
        </w:rPr>
      </w:pPr>
      <w:r w:rsidRPr="00DA3E02">
        <w:rPr>
          <w:lang w:val="en-IN"/>
        </w:rPr>
        <w:drawing>
          <wp:inline distT="0" distB="0" distL="0" distR="0" wp14:anchorId="1FB7AF29" wp14:editId="4D56D66E">
            <wp:extent cx="5486400" cy="1197610"/>
            <wp:effectExtent l="0" t="0" r="0" b="2540"/>
            <wp:docPr id="73635682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56828" name="Picture 1" descr="A black background with white text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7379" w14:textId="379622CE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This allows fast:</w:t>
      </w:r>
    </w:p>
    <w:p w14:paraId="5C06A533" w14:textId="77777777" w:rsidR="00A06D21" w:rsidRPr="00A06D21" w:rsidRDefault="00A06D21" w:rsidP="00A06D21">
      <w:pPr>
        <w:numPr>
          <w:ilvl w:val="0"/>
          <w:numId w:val="13"/>
        </w:numPr>
        <w:rPr>
          <w:lang w:val="en-IN"/>
        </w:rPr>
      </w:pPr>
      <w:r w:rsidRPr="00A06D21">
        <w:rPr>
          <w:lang w:val="en-IN"/>
        </w:rPr>
        <w:t>/</w:t>
      </w:r>
      <w:proofErr w:type="gramStart"/>
      <w:r w:rsidRPr="00A06D21">
        <w:rPr>
          <w:lang w:val="en-IN"/>
        </w:rPr>
        <w:t>search</w:t>
      </w:r>
      <w:proofErr w:type="gramEnd"/>
    </w:p>
    <w:p w14:paraId="05FC70DE" w14:textId="77777777" w:rsidR="00A06D21" w:rsidRPr="00A06D21" w:rsidRDefault="00A06D21" w:rsidP="00A06D21">
      <w:pPr>
        <w:numPr>
          <w:ilvl w:val="0"/>
          <w:numId w:val="13"/>
        </w:numPr>
        <w:rPr>
          <w:lang w:val="en-IN"/>
        </w:rPr>
      </w:pPr>
      <w:r w:rsidRPr="00A06D21">
        <w:rPr>
          <w:lang w:val="en-IN"/>
        </w:rPr>
        <w:t>/</w:t>
      </w:r>
      <w:proofErr w:type="gramStart"/>
      <w:r w:rsidRPr="00A06D21">
        <w:rPr>
          <w:lang w:val="en-IN"/>
        </w:rPr>
        <w:t>history</w:t>
      </w:r>
      <w:proofErr w:type="gramEnd"/>
    </w:p>
    <w:p w14:paraId="4082B83C" w14:textId="77777777" w:rsidR="00A06D21" w:rsidRPr="00A06D21" w:rsidRDefault="00A06D21" w:rsidP="00A06D21">
      <w:pPr>
        <w:numPr>
          <w:ilvl w:val="0"/>
          <w:numId w:val="13"/>
        </w:numPr>
        <w:rPr>
          <w:lang w:val="en-IN"/>
        </w:rPr>
      </w:pPr>
      <w:r w:rsidRPr="00A06D21">
        <w:rPr>
          <w:lang w:val="en-IN"/>
        </w:rPr>
        <w:t>/</w:t>
      </w:r>
      <w:proofErr w:type="gramStart"/>
      <w:r w:rsidRPr="00A06D21">
        <w:rPr>
          <w:lang w:val="en-IN"/>
        </w:rPr>
        <w:t>latest</w:t>
      </w:r>
      <w:proofErr w:type="gramEnd"/>
    </w:p>
    <w:p w14:paraId="71E2A97D" w14:textId="77777777" w:rsidR="00A06D21" w:rsidRPr="00A06D21" w:rsidRDefault="00A06D21" w:rsidP="00A06D21">
      <w:pPr>
        <w:numPr>
          <w:ilvl w:val="0"/>
          <w:numId w:val="13"/>
        </w:numPr>
        <w:rPr>
          <w:lang w:val="en-IN"/>
        </w:rPr>
      </w:pPr>
      <w:r w:rsidRPr="00A06D21">
        <w:rPr>
          <w:lang w:val="en-IN"/>
        </w:rPr>
        <w:t>/</w:t>
      </w:r>
      <w:proofErr w:type="spellStart"/>
      <w:proofErr w:type="gramStart"/>
      <w:r w:rsidRPr="00A06D21">
        <w:rPr>
          <w:lang w:val="en-IN"/>
        </w:rPr>
        <w:t>getid</w:t>
      </w:r>
      <w:proofErr w:type="spellEnd"/>
      <w:proofErr w:type="gramEnd"/>
    </w:p>
    <w:p w14:paraId="1F8D1C7E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63F33F8D">
          <v:rect id="_x0000_i1119" style="width:0;height:1.5pt" o:hralign="center" o:hrstd="t" o:hr="t" fillcolor="#a0a0a0" stroked="f"/>
        </w:pict>
      </w:r>
    </w:p>
    <w:p w14:paraId="038ADFD3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Symbol" w:hAnsi="Segoe UI Symbol" w:cs="Segoe UI Symbol"/>
          <w:b/>
          <w:bCs/>
          <w:lang w:val="en-IN"/>
        </w:rPr>
        <w:t>🛠</w:t>
      </w:r>
      <w:r w:rsidRPr="00A06D21">
        <w:rPr>
          <w:b/>
          <w:bCs/>
          <w:lang w:val="en-IN"/>
        </w:rPr>
        <w:t xml:space="preserve"> Useful Commands</w:t>
      </w:r>
    </w:p>
    <w:p w14:paraId="01B95129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Rebuild Lambda:</w:t>
      </w:r>
    </w:p>
    <w:p w14:paraId="19899FA0" w14:textId="77777777" w:rsidR="009B1CBB" w:rsidRDefault="009B1CBB" w:rsidP="00A06D21">
      <w:pPr>
        <w:rPr>
          <w:lang w:val="en-IN"/>
        </w:rPr>
      </w:pPr>
      <w:r w:rsidRPr="009B1CBB">
        <w:rPr>
          <w:lang w:val="en-IN"/>
        </w:rPr>
        <w:drawing>
          <wp:inline distT="0" distB="0" distL="0" distR="0" wp14:anchorId="4819EC6C" wp14:editId="4FBD88A7">
            <wp:extent cx="5486400" cy="733425"/>
            <wp:effectExtent l="0" t="0" r="0" b="9525"/>
            <wp:docPr id="151017653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76531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E8BF2" w14:textId="77777777" w:rsidR="009B1CBB" w:rsidRDefault="009B1CBB" w:rsidP="00A06D21">
      <w:pPr>
        <w:rPr>
          <w:lang w:val="en-IN"/>
        </w:rPr>
      </w:pPr>
    </w:p>
    <w:p w14:paraId="30B42981" w14:textId="2DB13DD9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Check logs:</w:t>
      </w:r>
    </w:p>
    <w:p w14:paraId="0AA8F762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 xml:space="preserve">AWS Console → CloudWatch → </w:t>
      </w:r>
      <w:r w:rsidRPr="00A06D21">
        <w:rPr>
          <w:highlight w:val="darkGray"/>
          <w:lang w:val="en-IN"/>
        </w:rPr>
        <w:t>/</w:t>
      </w:r>
      <w:proofErr w:type="spellStart"/>
      <w:r w:rsidRPr="00A06D21">
        <w:rPr>
          <w:highlight w:val="darkGray"/>
          <w:lang w:val="en-IN"/>
        </w:rPr>
        <w:t>aws</w:t>
      </w:r>
      <w:proofErr w:type="spellEnd"/>
      <w:r w:rsidRPr="00A06D21">
        <w:rPr>
          <w:highlight w:val="darkGray"/>
          <w:lang w:val="en-IN"/>
        </w:rPr>
        <w:t>/lambda/&lt;</w:t>
      </w:r>
      <w:proofErr w:type="spellStart"/>
      <w:r w:rsidRPr="00A06D21">
        <w:rPr>
          <w:highlight w:val="darkGray"/>
          <w:lang w:val="en-IN"/>
        </w:rPr>
        <w:t>function_name</w:t>
      </w:r>
      <w:proofErr w:type="spellEnd"/>
      <w:r w:rsidRPr="00A06D21">
        <w:rPr>
          <w:highlight w:val="darkGray"/>
          <w:lang w:val="en-IN"/>
        </w:rPr>
        <w:t>&gt;</w:t>
      </w:r>
    </w:p>
    <w:p w14:paraId="0F2722F3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05DA016F">
          <v:rect id="_x0000_i1120" style="width:0;height:1.5pt" o:hralign="center" o:hrstd="t" o:hr="t" fillcolor="#a0a0a0" stroked="f"/>
        </w:pict>
      </w:r>
    </w:p>
    <w:p w14:paraId="6B748E87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🧪</w:t>
      </w:r>
      <w:r w:rsidRPr="00A06D21">
        <w:rPr>
          <w:b/>
          <w:bCs/>
          <w:lang w:val="en-IN"/>
        </w:rPr>
        <w:t xml:space="preserve"> Example Usage</w:t>
      </w:r>
    </w:p>
    <w:p w14:paraId="1EFD450C" w14:textId="737EF359" w:rsidR="00A06D21" w:rsidRPr="00A06D21" w:rsidRDefault="009B1CBB" w:rsidP="00A06D21">
      <w:pPr>
        <w:rPr>
          <w:lang w:val="en-IN"/>
        </w:rPr>
      </w:pPr>
      <w:r w:rsidRPr="009B1CBB">
        <w:rPr>
          <w:lang w:val="en-IN"/>
        </w:rPr>
        <w:lastRenderedPageBreak/>
        <w:drawing>
          <wp:inline distT="0" distB="0" distL="0" distR="0" wp14:anchorId="684A8747" wp14:editId="44D50BB2">
            <wp:extent cx="5486400" cy="1491615"/>
            <wp:effectExtent l="0" t="0" r="0" b="0"/>
            <wp:docPr id="1034604789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04789" name="Picture 1" descr="A black screen with a black background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D21" w:rsidRPr="00A06D21">
        <w:rPr>
          <w:lang w:val="en-IN"/>
        </w:rPr>
        <w:pict w14:anchorId="1775A072">
          <v:rect id="_x0000_i1121" style="width:0;height:1.5pt" o:hralign="center" o:hrstd="t" o:hr="t" fillcolor="#a0a0a0" stroked="f"/>
        </w:pict>
      </w:r>
    </w:p>
    <w:p w14:paraId="754E928E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💡</w:t>
      </w:r>
      <w:r w:rsidRPr="00A06D21">
        <w:rPr>
          <w:b/>
          <w:bCs/>
          <w:lang w:val="en-IN"/>
        </w:rPr>
        <w:t xml:space="preserve"> Future Enhancements</w:t>
      </w:r>
    </w:p>
    <w:p w14:paraId="62595070" w14:textId="77777777" w:rsidR="00A06D21" w:rsidRPr="00A06D21" w:rsidRDefault="00A06D21" w:rsidP="00A06D21">
      <w:pPr>
        <w:numPr>
          <w:ilvl w:val="0"/>
          <w:numId w:val="14"/>
        </w:numPr>
        <w:rPr>
          <w:lang w:val="en-IN"/>
        </w:rPr>
      </w:pPr>
      <w:r w:rsidRPr="00A06D21">
        <w:rPr>
          <w:lang w:val="en-IN"/>
        </w:rPr>
        <w:t>Add user authentication</w:t>
      </w:r>
    </w:p>
    <w:p w14:paraId="176FC676" w14:textId="77777777" w:rsidR="00A06D21" w:rsidRPr="00A06D21" w:rsidRDefault="00A06D21" w:rsidP="00A06D21">
      <w:pPr>
        <w:numPr>
          <w:ilvl w:val="0"/>
          <w:numId w:val="14"/>
        </w:numPr>
        <w:rPr>
          <w:lang w:val="en-IN"/>
        </w:rPr>
      </w:pPr>
      <w:r w:rsidRPr="00A06D21">
        <w:rPr>
          <w:lang w:val="en-IN"/>
        </w:rPr>
        <w:t>Add job-matching features</w:t>
      </w:r>
    </w:p>
    <w:p w14:paraId="361D5451" w14:textId="77777777" w:rsidR="00A06D21" w:rsidRPr="00A06D21" w:rsidRDefault="00A06D21" w:rsidP="00A06D21">
      <w:pPr>
        <w:numPr>
          <w:ilvl w:val="0"/>
          <w:numId w:val="14"/>
        </w:numPr>
        <w:rPr>
          <w:lang w:val="en-IN"/>
        </w:rPr>
      </w:pPr>
      <w:r w:rsidRPr="00A06D21">
        <w:rPr>
          <w:lang w:val="en-IN"/>
        </w:rPr>
        <w:t>Add document parsing (PDF/CV -&gt; skills extraction)</w:t>
      </w:r>
    </w:p>
    <w:p w14:paraId="1E386ACA" w14:textId="77777777" w:rsidR="00A06D21" w:rsidRPr="00A06D21" w:rsidRDefault="00A06D21" w:rsidP="00A06D21">
      <w:pPr>
        <w:numPr>
          <w:ilvl w:val="0"/>
          <w:numId w:val="14"/>
        </w:numPr>
        <w:rPr>
          <w:lang w:val="en-IN"/>
        </w:rPr>
      </w:pPr>
      <w:r w:rsidRPr="00A06D21">
        <w:rPr>
          <w:lang w:val="en-IN"/>
        </w:rPr>
        <w:t xml:space="preserve">Add analytics dashboard in </w:t>
      </w:r>
      <w:proofErr w:type="spellStart"/>
      <w:r w:rsidRPr="00A06D21">
        <w:rPr>
          <w:lang w:val="en-IN"/>
        </w:rPr>
        <w:t>Streamlit</w:t>
      </w:r>
      <w:proofErr w:type="spellEnd"/>
    </w:p>
    <w:p w14:paraId="7565862B" w14:textId="77777777" w:rsidR="00A06D21" w:rsidRPr="00A06D21" w:rsidRDefault="00A06D21" w:rsidP="00A06D21">
      <w:pPr>
        <w:numPr>
          <w:ilvl w:val="0"/>
          <w:numId w:val="14"/>
        </w:numPr>
        <w:rPr>
          <w:lang w:val="en-IN"/>
        </w:rPr>
      </w:pPr>
      <w:r w:rsidRPr="00A06D21">
        <w:rPr>
          <w:lang w:val="en-IN"/>
        </w:rPr>
        <w:t>Add multi-step guided flows</w:t>
      </w:r>
    </w:p>
    <w:p w14:paraId="52D92811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pict w14:anchorId="1698F3D5">
          <v:rect id="_x0000_i1122" style="width:0;height:1.5pt" o:hralign="center" o:hrstd="t" o:hr="t" fillcolor="#a0a0a0" stroked="f"/>
        </w:pict>
      </w:r>
    </w:p>
    <w:p w14:paraId="6FE2E52C" w14:textId="77777777" w:rsidR="00A06D21" w:rsidRPr="00A06D21" w:rsidRDefault="00A06D21" w:rsidP="00A06D21">
      <w:pPr>
        <w:rPr>
          <w:b/>
          <w:bCs/>
          <w:lang w:val="en-IN"/>
        </w:rPr>
      </w:pPr>
      <w:r w:rsidRPr="00A06D21">
        <w:rPr>
          <w:rFonts w:ascii="Segoe UI Emoji" w:hAnsi="Segoe UI Emoji" w:cs="Segoe UI Emoji"/>
          <w:b/>
          <w:bCs/>
          <w:lang w:val="en-IN"/>
        </w:rPr>
        <w:t>🧩</w:t>
      </w:r>
      <w:r w:rsidRPr="00A06D21">
        <w:rPr>
          <w:b/>
          <w:bCs/>
          <w:lang w:val="en-IN"/>
        </w:rPr>
        <w:t xml:space="preserve"> License</w:t>
      </w:r>
    </w:p>
    <w:p w14:paraId="6E7EB062" w14:textId="77777777" w:rsidR="00A06D21" w:rsidRPr="00A06D21" w:rsidRDefault="00A06D21" w:rsidP="00A06D21">
      <w:pPr>
        <w:rPr>
          <w:lang w:val="en-IN"/>
        </w:rPr>
      </w:pPr>
      <w:r w:rsidRPr="00A06D21">
        <w:rPr>
          <w:lang w:val="en-IN"/>
        </w:rPr>
        <w:t>MIT License — free to use and modify.</w:t>
      </w:r>
    </w:p>
    <w:p w14:paraId="66569DBC" w14:textId="77777777" w:rsidR="009C2F46" w:rsidRPr="00A06D21" w:rsidRDefault="009C2F46">
      <w:pPr>
        <w:rPr>
          <w:lang w:val="en-IN"/>
        </w:rPr>
      </w:pPr>
    </w:p>
    <w:sectPr w:rsidR="009C2F46" w:rsidRPr="00A06D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C32597"/>
    <w:multiLevelType w:val="multilevel"/>
    <w:tmpl w:val="B0D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CD442D"/>
    <w:multiLevelType w:val="multilevel"/>
    <w:tmpl w:val="501A7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CD60D2"/>
    <w:multiLevelType w:val="multilevel"/>
    <w:tmpl w:val="5A4CA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B57EB"/>
    <w:multiLevelType w:val="multilevel"/>
    <w:tmpl w:val="2906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90392E"/>
    <w:multiLevelType w:val="multilevel"/>
    <w:tmpl w:val="B6DCB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67948">
    <w:abstractNumId w:val="8"/>
  </w:num>
  <w:num w:numId="2" w16cid:durableId="127089160">
    <w:abstractNumId w:val="6"/>
  </w:num>
  <w:num w:numId="3" w16cid:durableId="1693457514">
    <w:abstractNumId w:val="5"/>
  </w:num>
  <w:num w:numId="4" w16cid:durableId="1432358572">
    <w:abstractNumId w:val="4"/>
  </w:num>
  <w:num w:numId="5" w16cid:durableId="1970503449">
    <w:abstractNumId w:val="7"/>
  </w:num>
  <w:num w:numId="6" w16cid:durableId="396247766">
    <w:abstractNumId w:val="3"/>
  </w:num>
  <w:num w:numId="7" w16cid:durableId="753160528">
    <w:abstractNumId w:val="2"/>
  </w:num>
  <w:num w:numId="8" w16cid:durableId="1457606255">
    <w:abstractNumId w:val="1"/>
  </w:num>
  <w:num w:numId="9" w16cid:durableId="350493064">
    <w:abstractNumId w:val="0"/>
  </w:num>
  <w:num w:numId="10" w16cid:durableId="395976041">
    <w:abstractNumId w:val="10"/>
  </w:num>
  <w:num w:numId="11" w16cid:durableId="1054037667">
    <w:abstractNumId w:val="11"/>
  </w:num>
  <w:num w:numId="12" w16cid:durableId="592511973">
    <w:abstractNumId w:val="13"/>
  </w:num>
  <w:num w:numId="13" w16cid:durableId="34082285">
    <w:abstractNumId w:val="9"/>
  </w:num>
  <w:num w:numId="14" w16cid:durableId="17701588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973"/>
    <w:rsid w:val="00281C6F"/>
    <w:rsid w:val="0029639D"/>
    <w:rsid w:val="00326F90"/>
    <w:rsid w:val="00582A9A"/>
    <w:rsid w:val="008B16CE"/>
    <w:rsid w:val="009836DD"/>
    <w:rsid w:val="009B1CBB"/>
    <w:rsid w:val="009C2F46"/>
    <w:rsid w:val="00A06D21"/>
    <w:rsid w:val="00AA1D8D"/>
    <w:rsid w:val="00AD1777"/>
    <w:rsid w:val="00B47730"/>
    <w:rsid w:val="00CB0664"/>
    <w:rsid w:val="00DA3E0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FE0564"/>
  <w14:defaultImageDpi w14:val="300"/>
  <w15:docId w15:val="{C336B453-A83B-42DB-8CA3-4C6094BA4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06D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6D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platform.openai.com/account/billing/limits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Garima Agrawal</cp:lastModifiedBy>
  <cp:revision>7</cp:revision>
  <dcterms:created xsi:type="dcterms:W3CDTF">2013-12-23T23:15:00Z</dcterms:created>
  <dcterms:modified xsi:type="dcterms:W3CDTF">2025-11-16T10:22:00Z</dcterms:modified>
  <cp:category/>
</cp:coreProperties>
</file>